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Resume Builder - Project Documentation</w:t>
      </w:r>
    </w:p>
    <w:p>
      <w:pPr>
        <w:pStyle w:val="Heading1"/>
      </w:pPr>
      <w:r>
        <w:t>Project Overview</w:t>
      </w:r>
    </w:p>
    <w:p>
      <w:r>
        <w:t>AI Resume Builder is a web/mobile application that helps users create professional resumes using AI.</w:t>
      </w:r>
    </w:p>
    <w:p>
      <w:pPr>
        <w:pStyle w:val="Heading1"/>
      </w:pPr>
      <w:r>
        <w:t>Objectives</w:t>
      </w:r>
    </w:p>
    <w:p>
      <w:r>
        <w:t>Generate resumes automatically, provide templates, export to PDF, and improve resume quality.</w:t>
      </w:r>
    </w:p>
    <w:p>
      <w:pPr>
        <w:pStyle w:val="Heading1"/>
      </w:pPr>
      <w:r>
        <w:t>Features</w:t>
      </w:r>
    </w:p>
    <w:p>
      <w:r>
        <w:t>- User Registration/Login</w:t>
        <w:br/>
        <w:t>- Resume Creation</w:t>
        <w:br/>
        <w:t>- AI Suggestions</w:t>
        <w:br/>
        <w:t>- Multiple Templates</w:t>
        <w:br/>
        <w:t>- PDF Download</w:t>
      </w:r>
    </w:p>
    <w:p>
      <w:pPr>
        <w:pStyle w:val="Heading1"/>
      </w:pPr>
      <w:r>
        <w:t>Technology Stack</w:t>
      </w:r>
    </w:p>
    <w:p>
      <w:r>
        <w:t>Frontend: Flutter</w:t>
        <w:br/>
        <w:t>Backend: Firebase</w:t>
        <w:br/>
        <w:t>AI: Gemini/OpenAI API</w:t>
        <w:br/>
        <w:t>Database: Firestore</w:t>
      </w:r>
    </w:p>
    <w:p>
      <w:pPr>
        <w:pStyle w:val="Heading1"/>
      </w:pPr>
      <w:r>
        <w:t>System Architecture</w:t>
      </w:r>
    </w:p>
    <w:p>
      <w:r>
        <w:t>User -&gt; Flutter App -&gt; Firebase -&gt; AI API -&gt; Resume Output</w:t>
      </w:r>
    </w:p>
    <w:p>
      <w:pPr>
        <w:pStyle w:val="Heading1"/>
      </w:pPr>
      <w:r>
        <w:t>Modules</w:t>
      </w:r>
    </w:p>
    <w:p>
      <w:r>
        <w:t>Authentication, Resume Editor, AI Engine, Template Manager, PDF Generator</w:t>
      </w:r>
    </w:p>
    <w:p>
      <w:pPr>
        <w:pStyle w:val="Heading1"/>
      </w:pPr>
      <w:r>
        <w:t>Database Design</w:t>
      </w:r>
    </w:p>
    <w:p>
      <w:r>
        <w:t>Users Collection, Resumes Collection, Templates Collection</w:t>
      </w:r>
    </w:p>
    <w:p>
      <w:pPr>
        <w:pStyle w:val="Heading1"/>
      </w:pPr>
      <w:r>
        <w:t>Implementation Steps</w:t>
      </w:r>
    </w:p>
    <w:p>
      <w:r>
        <w:t>Create UI, integrate Firebase, connect AI API, generate PDF, test application.</w:t>
      </w:r>
    </w:p>
    <w:p>
      <w:pPr>
        <w:pStyle w:val="Heading1"/>
      </w:pPr>
      <w:r>
        <w:t>Future Enhancements</w:t>
      </w:r>
    </w:p>
    <w:p>
      <w:r>
        <w:t>ATS Score Checker, Interview Preparation, Multi-language Support.</w:t>
      </w:r>
    </w:p>
    <w:p>
      <w:pPr>
        <w:pStyle w:val="Heading1"/>
      </w:pPr>
      <w:r>
        <w:t>Conclusion</w:t>
      </w:r>
    </w:p>
    <w:p>
      <w:r>
        <w:t>The project demonstrates Flutter, Firebase, and AI integration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